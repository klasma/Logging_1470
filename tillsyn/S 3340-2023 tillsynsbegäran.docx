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3340-2023 i Vara kommun</w:t>
      </w:r>
    </w:p>
    <w:p>
      <w:r>
        <w:t>Denna tillsynsbegäran behandlar höga naturvärden i samrådsanmälan S 3340-2023 i Vara kommun som inkom 2023-09-27 och omfattar 54,8 ha.</w:t>
      </w:r>
    </w:p>
    <w:p>
      <w:pPr>
        <w:pStyle w:val="Caption"/>
      </w:pPr>
      <w:r>
        <w:drawing>
          <wp:inline xmlns:a="http://schemas.openxmlformats.org/drawingml/2006/main" xmlns:pic="http://schemas.openxmlformats.org/drawingml/2006/picture">
            <wp:extent cx="5486400" cy="5404680"/>
            <wp:docPr id="1" name="Picture 1"/>
            <wp:cNvGraphicFramePr>
              <a:graphicFrameLocks noChangeAspect="1"/>
            </wp:cNvGraphicFramePr>
            <a:graphic>
              <a:graphicData uri="http://schemas.openxmlformats.org/drawingml/2006/picture">
                <pic:pic>
                  <pic:nvPicPr>
                    <pic:cNvPr id="0" name="S 3340-2023 karta.png"/>
                    <pic:cNvPicPr/>
                  </pic:nvPicPr>
                  <pic:blipFill>
                    <a:blip r:embed="rId16"/>
                    <a:stretch>
                      <a:fillRect/>
                    </a:stretch>
                  </pic:blipFill>
                  <pic:spPr>
                    <a:xfrm>
                      <a:off x="0" y="0"/>
                      <a:ext cx="5486400" cy="540468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6457228, E 399384 i SWEREF 99 TM.</w:t>
      </w:r>
    </w:p>
    <w:p>
      <w:r>
        <w:t>I samrådsanmälan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