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56164-2024 i Vara kommun</w:t>
      </w:r>
    </w:p>
    <w:p>
      <w:r>
        <w:t>Denna tillsynsbegäran behandlar höga naturvärden i avverkningsanmälan A 56164-2024 i Vara kommun som inkom 2024-11-28 och omfattar 15,7 ha.</w:t>
      </w:r>
    </w:p>
    <w:p>
      <w:pPr>
        <w:pStyle w:val="Caption"/>
      </w:pPr>
      <w:r>
        <w:drawing>
          <wp:inline xmlns:a="http://schemas.openxmlformats.org/drawingml/2006/main" xmlns:pic="http://schemas.openxmlformats.org/drawingml/2006/picture">
            <wp:extent cx="5486400" cy="4061067"/>
            <wp:docPr id="1" name="Picture 1"/>
            <wp:cNvGraphicFramePr>
              <a:graphicFrameLocks noChangeAspect="1"/>
            </wp:cNvGraphicFramePr>
            <a:graphic>
              <a:graphicData uri="http://schemas.openxmlformats.org/drawingml/2006/picture">
                <pic:pic>
                  <pic:nvPicPr>
                    <pic:cNvPr id="0" name="A 56164-2024 karta.png"/>
                    <pic:cNvPicPr/>
                  </pic:nvPicPr>
                  <pic:blipFill>
                    <a:blip r:embed="rId16"/>
                    <a:stretch>
                      <a:fillRect/>
                    </a:stretch>
                  </pic:blipFill>
                  <pic:spPr>
                    <a:xfrm>
                      <a:off x="0" y="0"/>
                      <a:ext cx="5486400" cy="4061067"/>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6457578, E 403159 i SWEREF 99 TM.</w:t>
      </w:r>
    </w:p>
    <w:p>
      <w:r>
        <w:t>Inom 12 meter från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