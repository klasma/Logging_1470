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12589-2021 i Vara kommun</w:t>
      </w:r>
    </w:p>
    <w:p>
      <w:r>
        <w:t>Detta dokument behandlar höga naturvärden i avverkningsanmälan A 12589-2021 i Vara kommun. Denna avverkningsanmälan inkom 2021-03-15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rostfläck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12589-2021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6448349, E 388809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