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55050-2022 i Vara kommun</w:t>
      </w:r>
    </w:p>
    <w:p>
      <w:r>
        <w:t>Detta dokument behandlar höga naturvärden i avverkningsanmälan A 55050-2022 i Vara kommun. Denna avverkningsanmälan inkom 2022-11-21 och omfattar 9,9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55050-2022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6452678, E 392417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