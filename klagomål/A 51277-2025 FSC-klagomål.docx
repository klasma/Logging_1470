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51277-2025 i Vara kommun</w:t>
      </w:r>
    </w:p>
    <w:p>
      <w:r>
        <w:t>Detta dokument behandlar höga naturvärden i avverkningsanmälan A 51277-2025 i Vara kommun. Denna avverkningsanmälan inkom 2025-10-20 05:42:30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51277-2025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6451624, E 388171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