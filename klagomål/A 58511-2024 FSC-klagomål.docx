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58511-2024 i Vara kommun</w:t>
      </w:r>
    </w:p>
    <w:p>
      <w:r>
        <w:t>Detta dokument behandlar höga naturvärden i avverkningsanmälan A 58511-2024 i Vara kommun. Denna avverkningsanmälan inkom 2024-12-09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58511-2024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6455630, E 394545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