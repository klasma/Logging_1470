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34918-2022 i Vara kommun</w:t>
      </w:r>
    </w:p>
    <w:p>
      <w:r>
        <w:t>Detta dokument behandlar höga naturvärden i avverkningsanmälan A 34918-2022 i Vara kommun. Denna avverkningsanmälan inkom 2022-08-23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34918-2022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6458550, E 402487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