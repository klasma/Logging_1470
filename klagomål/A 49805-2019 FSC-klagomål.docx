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49805-2019 i Vara kommun</w:t>
      </w:r>
    </w:p>
    <w:p>
      <w:r>
        <w:t>Detta dokument behandlar höga naturvärden i avverkningsanmälan A 49805-2019 i Vara kommun. Denna avverkningsanmälan inkom 2019-09-25 och omfattar 2,6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30087"/>
            <wp:docPr id="1" name="Picture 1"/>
            <wp:cNvGraphicFramePr>
              <a:graphicFrameLocks noChangeAspect="1"/>
            </wp:cNvGraphicFramePr>
            <a:graphic>
              <a:graphicData uri="http://schemas.openxmlformats.org/drawingml/2006/picture">
                <pic:pic>
                  <pic:nvPicPr>
                    <pic:cNvPr id="0" name="A 49805-2019 karta.png"/>
                    <pic:cNvPicPr/>
                  </pic:nvPicPr>
                  <pic:blipFill>
                    <a:blip r:embed="rId16"/>
                    <a:stretch>
                      <a:fillRect/>
                    </a:stretch>
                  </pic:blipFill>
                  <pic:spPr>
                    <a:xfrm>
                      <a:off x="0" y="0"/>
                      <a:ext cx="5486400" cy="27300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6458997, E 399613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