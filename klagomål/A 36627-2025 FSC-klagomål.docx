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36627-2025 i Vara kommun</w:t>
      </w:r>
    </w:p>
    <w:p>
      <w:r>
        <w:t>Detta klagomål behandlar höga naturvärden i avverkningsanmälan A 36627-2025 i Vara kommun som inkom 2025-08-01 och omfattar 3,6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36627-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6454374, E 394429 i SWEREF 99 TM.</w:t>
      </w:r>
    </w:p>
    <w:p>
      <w:r>
        <w:t>Inom 22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